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Systems Software Engineer  |  Rust, C++, C, Open Source</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SUMMARY</w:t>
      </w:r>
    </w:p>
    <w:p>
      <w:pPr>
        <w:spacing w:before="0" w:after="0" w:line="240" w:lineRule="auto"/>
      </w:pPr>
      <w:r>
        <w:rPr>
          <w:rFonts w:ascii="Calibri" w:hAnsi="Calibri"/>
          <w:b w:val="0"/>
          <w:i w:val="0"/>
          <w:sz w:val="20"/>
        </w:rPr>
        <w:t>Systems software engineer working in Rust, modern C++ and C, with merged contributions to Boa (a JavaScript engine in Rust), Rust Clippy and Zephyr RTOS. Google Summer of Code 2026 contributor with The Linux Foundation (OpenPrinting): built the Printers page for COSMIC Settings and landed 7 PRs upstream in cups-rs and libcups. Comfortable working remotely with maintainers through upstream code review.</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2023 – Jan 2024</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IP/port connections, </w:t>
      </w:r>
      <w:r>
        <w:rPr>
          <w:rFonts w:ascii="Calibri" w:hAnsi="Calibri"/>
          <w:b w:val="0"/>
          <w:i w:val="0"/>
          <w:sz w:val="20"/>
        </w:rPr>
        <w:t>lpoptions</w:t>
      </w:r>
      <w:r>
        <w:rPr>
          <w:rFonts w:ascii="Calibri" w:hAnsi="Calibri"/>
          <w:b w:val="0"/>
          <w:i w:val="0"/>
          <w:sz w:val="20"/>
        </w:rPr>
        <w:t xml:space="preserve">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Boa JavaScript engine (Rust), Rust Clippy, Zephyr RTOS</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Operating System Simulator</w:t>
      </w:r>
      <w:r>
        <w:rPr>
          <w:rFonts w:ascii="Calibri" w:hAnsi="Calibri"/>
          <w:b w:val="0"/>
          <w:i w:val="0"/>
          <w:sz w:val="20"/>
        </w:rPr>
        <w:t xml:space="preserve"> (Java): CLI simulating scheduling, memory management, system calls and locks. </w:t>
      </w:r>
      <w:hyperlink r:id="rId22">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Raspberry Pi 4, QEMU, Yocto): TCP unicast and UDP multicast framework between a Pi server and emulated clients. </w:t>
      </w:r>
      <w:hyperlink r:id="rId23">
        <w:r>
          <w:rPr>
            <w:color w:val="1F5FA8"/>
            <w:sz w:val="20"/>
          </w:rPr>
          <w:t xml:space="preserve">GitHub</w:t>
        </w:r>
      </w:hyperlink>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networking (TCP/UDP), CUPS/IPP, DNS-SD/mDNS (Avahi), kernel modules and device drivers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 V2X vehicle on STM32 with a dual-bank bootloader.</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Activities: Codeforces Expert; 4-time ECPC finalist (2021–2024); Treasurer, IEEE Student Branch.</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 Id="rId22" Type="http://schemas.openxmlformats.org/officeDocument/2006/relationships/hyperlink" Target="https://github.com/Abd002/os-simulator" TargetMode="External"/><Relationship Id="rId23" Type="http://schemas.openxmlformats.org/officeDocument/2006/relationships/hyperlink" Target="https://github.com/Abd002/IoT-Comm-System-RPi4-QE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